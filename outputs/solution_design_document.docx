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Integration Solution Design Document</w:t>
      </w:r>
    </w:p>
    <w:p>
      <w:r>
        <w:t>Generated on: 2026-03-29 14:19:28.716624</w:t>
      </w:r>
    </w:p>
    <w:p>
      <w:pPr>
        <w:pStyle w:val="Heading2"/>
      </w:pPr>
      <w:r>
        <w:t>1. Client Pain Points</w:t>
      </w:r>
    </w:p>
    <w:p>
      <w:pPr>
        <w:pStyle w:val="ListBullet"/>
      </w:pPr>
      <w:r>
        <w:t>Data sits in three different systems (SAP, Salesforce, custom inventory tool) that do not communicate with each other</w:t>
      </w:r>
    </w:p>
    <w:p>
      <w:pPr>
        <w:pStyle w:val="ListBullet"/>
      </w:pPr>
      <w:r>
        <w:t>Manual data export from SAP and import into Salesforce takes 2 hours every day for the sales team</w:t>
      </w:r>
    </w:p>
    <w:p>
      <w:pPr>
        <w:pStyle w:val="ListBullet"/>
      </w:pPr>
      <w:r>
        <w:t>Manual processes lead to a lot of errors</w:t>
      </w:r>
    </w:p>
    <w:p>
      <w:pPr>
        <w:pStyle w:val="ListBullet"/>
      </w:pPr>
      <w:r>
        <w:t>Outdated inventory data can lead to quoting customers for unfulfillable orders</w:t>
      </w:r>
    </w:p>
    <w:p>
      <w:pPr>
        <w:pStyle w:val="ListBullet"/>
      </w:pPr>
      <w:r>
        <w:t>Manual report generation by pulling data from all three systems into Excel takes a whole Friday afternoon</w:t>
      </w:r>
    </w:p>
    <w:p>
      <w:pPr>
        <w:pStyle w:val="ListBullet"/>
      </w:pPr>
      <w:r>
        <w:t>Reports contain outdated data by the time they are ready, lacking real-time visibility</w:t>
      </w:r>
    </w:p>
    <w:p>
      <w:pPr>
        <w:pStyle w:val="Heading2"/>
      </w:pPr>
      <w:r>
        <w:t>2. Current Tech Stack</w:t>
      </w:r>
    </w:p>
    <w:p>
      <w:pPr>
        <w:pStyle w:val="ListBullet"/>
      </w:pPr>
      <w:r>
        <w:t>SAP</w:t>
      </w:r>
    </w:p>
    <w:p>
      <w:pPr>
        <w:pStyle w:val="ListBullet"/>
      </w:pPr>
      <w:r>
        <w:t>Salesforce</w:t>
      </w:r>
    </w:p>
    <w:p>
      <w:pPr>
        <w:pStyle w:val="ListBullet"/>
      </w:pPr>
      <w:r>
        <w:t>Custom in-house inventory tool</w:t>
      </w:r>
    </w:p>
    <w:p>
      <w:pPr>
        <w:pStyle w:val="ListBullet"/>
      </w:pPr>
      <w:r>
        <w:t>Excel</w:t>
      </w:r>
    </w:p>
    <w:p>
      <w:pPr>
        <w:pStyle w:val="Heading2"/>
      </w:pPr>
      <w:r>
        <w:t>3. Desired Outcome</w:t>
      </w:r>
    </w:p>
    <w:p>
      <w:r>
        <w:t>The client wants all three existing systems (SAP, Salesforce, custom inventory tool) to be connected and syncing automatically, eliminating manual data transfers, errors from outdated data, and manual Excel reports, while providing real-time data visibility in a single dashboard for management.</w:t>
      </w:r>
    </w:p>
    <w:p>
      <w:pPr>
        <w:pStyle w:val="Heading2"/>
      </w:pPr>
      <w:r>
        <w:t>4. Similar Past Projects</w:t>
      </w:r>
    </w:p>
    <w:p>
      <w:r>
        <w:t>Project Name: Multi-System CRM Integration</w:t>
        <w:br/>
        <w:t>Client Industry: Manufacturing</w:t>
        <w:br/>
        <w:t xml:space="preserve">Pain Points: Salesforce disconnected from ERP, </w:t>
        <w:br/>
        <w:t xml:space="preserve">sales team using manual spreadsheets, no single </w:t>
        <w:br/>
        <w:t>view of customer data across systems</w:t>
        <w:br/>
        <w:t xml:space="preserve">Current Tech Stack: Salesforce CRM, SAP ERP, </w:t>
        <w:br/>
        <w:t>Oracle Database, Excel spreadsheets</w:t>
        <w:br/>
        <w:t>Solution: MuleSoft integration platform,</w:t>
        <w:br/>
        <w:t>bi-directional sync between Salesforce and SAP,</w:t>
        <w:br/>
        <w:t>unified customer dash</w:t>
      </w:r>
    </w:p>
    <w:p>
      <w:r>
        <w:t>Project Name: Logistics ERP Integration</w:t>
        <w:br/>
        <w:t>Client Industry: Logistics and Supply Chain</w:t>
        <w:br/>
        <w:t xml:space="preserve">Pain Points: Manual CSV transfers between WMS and ERP, </w:t>
        <w:br/>
        <w:t>data errors, overnight batch delays, high order volume</w:t>
        <w:br/>
        <w:t>Current Tech Stack: SAP ERP, Oracle WMS, on-premise servers</w:t>
        <w:br/>
        <w:t xml:space="preserve">Solution: REST API middleware integration layer, </w:t>
        <w:br/>
        <w:t>real-time event triggers using Apache Kafka,</w:t>
        <w:br/>
        <w:t>Azure Integration Services for orchestration</w:t>
        <w:br/>
        <w:t>Recom</w:t>
      </w:r>
    </w:p>
    <w:p>
      <w:pPr>
        <w:pStyle w:val="Heading2"/>
      </w:pPr>
      <w:r>
        <w:t>5. Proposed Architecture</w:t>
      </w:r>
    </w:p>
    <w:p>
      <w:r>
        <w:t>To eliminate your current data silos and manual efforts, we recommend establishing a centralized integration platform as the core of your ecosystem. This platform would leverage specific connectors and APIs to automatically synchronize critical data, such as product availability from your Custom Inventory Tool directly into Salesforce, and order status updates from SAP to Salesforce, thereby eradicating the daily 2-hour manual data transfers and associated errors. Consolidated, real-time data from SAP, Salesforce, and your Custom Inventory Tool would then flow into a dedicated analytics layer, enabling a dynamic management dashboard that eliminates the need for manual Excel reports and provides immediate, accurate insights across your operations. This architecture ensures all systems communicate seamlessly, driving efficiency and informed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